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ackgroun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/>
        <w:framePr w:w="6000" w:hSpace="0" w:vSpace="0" w:wrap="notBeside" w:vAnchor="page" w:hAnchor="page" w:x="1200" w:y="1200"/>
      </w:pPr>
      <w:r>
        <w:drawing>
          <wp:inline xmlns:a="http://schemas.openxmlformats.org/drawingml/2006/main" xmlns:pic="http://schemas.openxmlformats.org/drawingml/2006/picture">
            <wp:extent cx="3060000" cy="358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5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align>center</wp:align>
            </wp:positionV>
            <wp:extent cx="5334000" cy="2540000"/>
            <wp:effectExtent l="0" t="0" r="0" b="0"/>
            <wp:wrapNone/>
            <wp:docPr id="10" name="TitleBox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x="1"/>
                  <wps:spPr>
                    <a:xfrm>
                      <a:off x="0" y="0"/>
                      <a:ext cx="53340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Poppins" w:hAnsi="Poppins" w:cs="Poppins"/>
                            <w:b/>
                            <w:sz w:val="80"/>
                            <w:szCs w:val="80"/>
                            <w:color w:val="FFFFFF"/>
                          </w:rPr>
                          <w:t xml:space="preserve">{{ TITLE }}</w:t>
                        </w:r>
                      </w:p>
                    </w:txbxContent>
                  </wps:txbx>
                  <wps:bodyPr rot="0" spcFirstLastPara="0" vertOverflow="overflow" horzOverflow="overflow" vert="horz" wrap="square" lIns="0" rIns="0" tIns="0" bIns="0" anchor="ctr" anchorCtr="0" autofit="spAutoFit"/>
                </wps:wsp>
              </a:graphicData>
            </a:graphic>
          </wp:anchor>
        </w:drawing>
      </w:r>
    </w:p>
    <w:p>
      <w:pPr>
        <w:spacing w:before="0" w:after="0"/>
        <w:framePr w:w="4260" w:hSpace="0" w:vSpace="0" w:wrap="notBeside" w:vAnchor="page" w:hAnchor="page" w:x="1200" w:y="14960"/>
      </w:pPr>
      <w:r>
        <w:rPr>
          <w:rFonts w:ascii="Poppins" w:hAnsi="Poppins" w:cs="Poppins"/>
          <w:b w:val="0"/>
          <w:color w:val="AAABAC"/>
          <w:sz w:val="18"/>
          <w:spacing w:val="26"/>
        </w:rPr>
        <w:t>CLIENT</w:t>
      </w:r>
    </w:p>
    <w:p>
      <w:pPr>
        <w:spacing w:before="0" w:after="0"/>
        <w:framePr w:w="4260" w:hSpace="0" w:vSpace="0" w:wrap="notBeside" w:vAnchor="page" w:hAnchor="page" w:x="1200" w:y="14960"/>
      </w:pPr>
      <w:r>
        <w:rPr>
          <w:rFonts w:ascii="Poppins" w:hAnsi="Poppins" w:cs="Poppins"/>
          <w:b w:val="0"/>
          <w:color w:val="FFFFFF"/>
          <w:sz w:val="24"/>
        </w:rPr>
        <w:t>{{ CLIENT }}</w:t>
      </w:r>
    </w:p>
    <w:p>
      <w:pPr>
        <w:spacing w:before="0" w:after="0"/>
        <w:framePr w:w="4280" w:hSpace="0" w:vSpace="0" w:wrap="notBeside" w:vAnchor="page" w:hAnchor="page" w:x="6420" w:y="14960"/>
      </w:pPr>
      <w:r>
        <w:rPr>
          <w:rFonts w:ascii="Poppins" w:hAnsi="Poppins" w:cs="Poppins"/>
          <w:b w:val="0"/>
          <w:color w:val="AAABAC"/>
          <w:sz w:val="18"/>
          <w:spacing w:val="26"/>
        </w:rPr>
        <w:t>REPORTING PERIOD</w:t>
      </w:r>
    </w:p>
    <w:p>
      <w:pPr>
        <w:spacing w:before="0" w:after="0"/>
        <w:framePr w:w="4280" w:hSpace="0" w:vSpace="0" w:wrap="notBeside" w:vAnchor="page" w:hAnchor="page" w:x="6420" w:y="14960"/>
      </w:pPr>
      <w:r>
        <w:rPr>
          <w:rFonts w:ascii="Poppins" w:hAnsi="Poppins" w:cs="Poppins"/>
          <w:b w:val="0"/>
          <w:color w:val="FFFFFF"/>
          <w:sz w:val="24"/>
        </w:rPr>
        <w:t>{{ PERIOD }}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